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B819" w14:textId="19307F13" w:rsidR="001638B2" w:rsidRPr="001638B2" w:rsidRDefault="00B17126" w:rsidP="009D4765">
      <w:r>
        <w:rPr>
          <w:noProof/>
        </w:rPr>
        <w:drawing>
          <wp:anchor distT="0" distB="0" distL="114300" distR="114300" simplePos="0" relativeHeight="251658240" behindDoc="1" locked="0" layoutInCell="1" allowOverlap="1" wp14:anchorId="7A152108" wp14:editId="02D0A401">
            <wp:simplePos x="0" y="0"/>
            <wp:positionH relativeFrom="column">
              <wp:posOffset>-1226820</wp:posOffset>
            </wp:positionH>
            <wp:positionV relativeFrom="paragraph">
              <wp:posOffset>-929640</wp:posOffset>
            </wp:positionV>
            <wp:extent cx="7673340" cy="1874520"/>
            <wp:effectExtent l="0" t="0" r="3810" b="0"/>
            <wp:wrapTight wrapText="bothSides">
              <wp:wrapPolygon edited="0">
                <wp:start x="0" y="0"/>
                <wp:lineTo x="0" y="21293"/>
                <wp:lineTo x="21557" y="21293"/>
                <wp:lineTo x="21557" y="0"/>
                <wp:lineTo x="0" y="0"/>
              </wp:wrapPolygon>
            </wp:wrapTight>
            <wp:docPr id="1985470513" name="Picture 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70513" name="Picture 3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33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ED702" w14:textId="70F2E55C" w:rsidR="00E77D61" w:rsidRPr="00B31555" w:rsidRDefault="00000000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9D4765">
        <w:rPr>
          <w:rFonts w:ascii="Times New Roman" w:hAnsi="Times New Roman" w:cs="Times New Roman"/>
          <w:sz w:val="26"/>
          <w:szCs w:val="26"/>
          <w:lang w:val="vi-VN"/>
        </w:rPr>
        <w:t>HỢP ĐỒNG THUÊ PHÒNG KHÁCH SẠN</w:t>
      </w:r>
    </w:p>
    <w:p w14:paraId="4D01DEFA" w14:textId="77777777" w:rsidR="00940DEC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 xml:space="preserve">Số hợp đồng: </w:t>
      </w:r>
      <w:r w:rsidR="00835A63" w:rsidRPr="00835A63">
        <w:rPr>
          <w:rFonts w:ascii="Times New Roman" w:hAnsi="Times New Roman" w:cs="Times New Roman"/>
          <w:sz w:val="26"/>
          <w:szCs w:val="26"/>
          <w:lang w:val="vi-VN"/>
        </w:rPr>
        <w:t>${MA_HOP_DONG}</w:t>
      </w:r>
    </w:p>
    <w:p w14:paraId="647B1907" w14:textId="78052365" w:rsidR="00E77D61" w:rsidRPr="00081BD3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>Ngày lập:</w:t>
      </w:r>
      <w:r w:rsidR="0006307D" w:rsidRPr="00081BD3">
        <w:rPr>
          <w:rFonts w:ascii="Times New Roman" w:hAnsi="Times New Roman" w:cs="Times New Roman"/>
          <w:sz w:val="26"/>
          <w:szCs w:val="26"/>
          <w:lang w:val="vi-VN"/>
        </w:rPr>
        <w:t xml:space="preserve"> ${NGAY_LAP}</w:t>
      </w:r>
    </w:p>
    <w:p w14:paraId="617C0F50" w14:textId="4BA7A191" w:rsidR="00E77D61" w:rsidRPr="00B31555" w:rsidRDefault="00000000" w:rsidP="00B31555">
      <w:pPr>
        <w:pStyle w:val="Heading1"/>
        <w:rPr>
          <w:rFonts w:ascii="Times New Roman" w:hAnsi="Times New Roman" w:cs="Times New Roman"/>
          <w:lang w:val="vi-VN"/>
        </w:rPr>
      </w:pPr>
      <w:r w:rsidRPr="00B31555">
        <w:rPr>
          <w:rFonts w:ascii="Times New Roman" w:hAnsi="Times New Roman" w:cs="Times New Roman"/>
          <w:lang w:val="vi-VN"/>
        </w:rPr>
        <w:t>BÊN A – KHÁCH SẠN</w:t>
      </w:r>
    </w:p>
    <w:p w14:paraId="7EB7C393" w14:textId="575DDE79" w:rsidR="00940DEC" w:rsidRPr="0006307D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>Tên khách sạn:</w:t>
      </w:r>
      <w:r w:rsidR="0006307D" w:rsidRPr="0006307D">
        <w:rPr>
          <w:rFonts w:ascii="Times New Roman" w:hAnsi="Times New Roman" w:cs="Times New Roman"/>
          <w:sz w:val="26"/>
          <w:szCs w:val="26"/>
          <w:lang w:val="vi-VN"/>
        </w:rPr>
        <w:t xml:space="preserve"> ${TEN_KHACH_SAN}</w:t>
      </w:r>
    </w:p>
    <w:p w14:paraId="4EA00552" w14:textId="6B3BF4B8" w:rsidR="00940DEC" w:rsidRPr="0006307D" w:rsidRDefault="00000000">
      <w:pPr>
        <w:rPr>
          <w:rFonts w:ascii="Times New Roman" w:hAnsi="Times New Roman" w:cs="Times New Roman"/>
          <w:sz w:val="26"/>
          <w:szCs w:val="26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 xml:space="preserve">Địa chỉ: </w:t>
      </w:r>
      <w:r w:rsidR="0006307D" w:rsidRPr="0006307D">
        <w:rPr>
          <w:rFonts w:ascii="Times New Roman" w:hAnsi="Times New Roman" w:cs="Times New Roman"/>
          <w:sz w:val="26"/>
          <w:szCs w:val="26"/>
          <w:lang w:val="vi-VN"/>
        </w:rPr>
        <w:t>${DIA_CHI_KHACH_SAN}</w:t>
      </w:r>
    </w:p>
    <w:p w14:paraId="6F644DDF" w14:textId="6544143C" w:rsidR="00E77D61" w:rsidRPr="0006307D" w:rsidRDefault="00000000">
      <w:pPr>
        <w:rPr>
          <w:rFonts w:ascii="Times New Roman" w:hAnsi="Times New Roman" w:cs="Times New Roman"/>
          <w:sz w:val="26"/>
          <w:szCs w:val="26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 xml:space="preserve">Điện </w:t>
      </w:r>
      <w:r w:rsidR="00835A63">
        <w:rPr>
          <w:rFonts w:ascii="Times New Roman" w:hAnsi="Times New Roman" w:cs="Times New Roman"/>
          <w:sz w:val="26"/>
          <w:szCs w:val="26"/>
          <w:lang w:val="vi-VN"/>
        </w:rPr>
        <w:t>thoại</w:t>
      </w:r>
      <w:r w:rsidRPr="00B31555"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06307D">
        <w:rPr>
          <w:rFonts w:ascii="Times New Roman" w:hAnsi="Times New Roman" w:cs="Times New Roman"/>
          <w:sz w:val="26"/>
          <w:szCs w:val="26"/>
        </w:rPr>
        <w:t xml:space="preserve"> </w:t>
      </w:r>
      <w:r w:rsidR="0006307D" w:rsidRPr="0006307D">
        <w:rPr>
          <w:rFonts w:ascii="Times New Roman" w:hAnsi="Times New Roman" w:cs="Times New Roman"/>
          <w:sz w:val="26"/>
          <w:szCs w:val="26"/>
        </w:rPr>
        <w:t>${SDT_KHACH_SAN}</w:t>
      </w:r>
    </w:p>
    <w:p w14:paraId="760C4DBC" w14:textId="77777777" w:rsidR="00E77D61" w:rsidRPr="00B31555" w:rsidRDefault="00000000" w:rsidP="00B31555">
      <w:pPr>
        <w:pStyle w:val="Heading1"/>
        <w:rPr>
          <w:rFonts w:ascii="Times New Roman" w:hAnsi="Times New Roman" w:cs="Times New Roman"/>
          <w:lang w:val="vi-VN"/>
        </w:rPr>
      </w:pPr>
      <w:r w:rsidRPr="00B31555">
        <w:rPr>
          <w:rFonts w:ascii="Times New Roman" w:hAnsi="Times New Roman" w:cs="Times New Roman"/>
          <w:lang w:val="vi-VN"/>
        </w:rPr>
        <w:t>BÊN B – KHÁCH HÀNG</w:t>
      </w:r>
    </w:p>
    <w:p w14:paraId="05C3583B" w14:textId="025D24D8" w:rsidR="00940DEC" w:rsidRPr="0006307D" w:rsidRDefault="00000000">
      <w:pPr>
        <w:rPr>
          <w:rFonts w:ascii="Times New Roman" w:hAnsi="Times New Roman" w:cs="Times New Roman"/>
          <w:sz w:val="26"/>
          <w:szCs w:val="26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 xml:space="preserve">Họ tên: </w:t>
      </w:r>
      <w:r w:rsidR="0006307D" w:rsidRPr="0006307D">
        <w:rPr>
          <w:rFonts w:ascii="Times New Roman" w:hAnsi="Times New Roman" w:cs="Times New Roman"/>
          <w:sz w:val="26"/>
          <w:szCs w:val="26"/>
          <w:lang w:val="vi-VN"/>
        </w:rPr>
        <w:t>${TEN_KHACH_HANG}</w:t>
      </w:r>
    </w:p>
    <w:p w14:paraId="67AF70E5" w14:textId="0A66DCDA" w:rsidR="00940DEC" w:rsidRPr="0006307D" w:rsidRDefault="00000000">
      <w:pPr>
        <w:rPr>
          <w:rFonts w:ascii="Times New Roman" w:hAnsi="Times New Roman" w:cs="Times New Roman"/>
          <w:sz w:val="26"/>
          <w:szCs w:val="26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>CCCD</w:t>
      </w:r>
      <w:r w:rsidR="0006307D">
        <w:rPr>
          <w:rFonts w:ascii="Times New Roman" w:hAnsi="Times New Roman" w:cs="Times New Roman"/>
          <w:sz w:val="26"/>
          <w:szCs w:val="26"/>
        </w:rPr>
        <w:t xml:space="preserve">: </w:t>
      </w:r>
      <w:r w:rsidR="0006307D" w:rsidRPr="0006307D">
        <w:rPr>
          <w:rFonts w:ascii="Times New Roman" w:hAnsi="Times New Roman" w:cs="Times New Roman"/>
          <w:sz w:val="26"/>
          <w:szCs w:val="26"/>
        </w:rPr>
        <w:t>${CCCD}</w:t>
      </w:r>
    </w:p>
    <w:p w14:paraId="28CCBF84" w14:textId="55764C3A" w:rsidR="00940DEC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>Số điện thoại:</w:t>
      </w:r>
      <w:r w:rsidR="00081BD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081BD3" w:rsidRPr="00081BD3">
        <w:rPr>
          <w:rFonts w:ascii="Times New Roman" w:hAnsi="Times New Roman" w:cs="Times New Roman"/>
          <w:sz w:val="26"/>
          <w:szCs w:val="26"/>
          <w:lang w:val="vi-VN"/>
        </w:rPr>
        <w:t>${SDT_KHACH_HANG}</w:t>
      </w:r>
    </w:p>
    <w:p w14:paraId="510F0A86" w14:textId="650C8B25" w:rsidR="00E77D61" w:rsidRPr="0006307D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31555">
        <w:rPr>
          <w:rFonts w:ascii="Times New Roman" w:hAnsi="Times New Roman" w:cs="Times New Roman"/>
          <w:sz w:val="26"/>
          <w:szCs w:val="26"/>
          <w:lang w:val="vi-VN"/>
        </w:rPr>
        <w:t>Email</w:t>
      </w:r>
      <w:proofErr w:type="spellEnd"/>
      <w:r w:rsidRPr="00B31555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06307D" w:rsidRPr="0006307D">
        <w:rPr>
          <w:rFonts w:ascii="Times New Roman" w:hAnsi="Times New Roman" w:cs="Times New Roman"/>
          <w:sz w:val="26"/>
          <w:szCs w:val="26"/>
          <w:lang w:val="vi-VN"/>
        </w:rPr>
        <w:t>${EMAIL_KHACH_HANG}</w:t>
      </w:r>
    </w:p>
    <w:p w14:paraId="49139FCE" w14:textId="77777777" w:rsidR="00E77D61" w:rsidRPr="00B31555" w:rsidRDefault="00000000" w:rsidP="00B31555">
      <w:pPr>
        <w:pStyle w:val="Heading1"/>
        <w:rPr>
          <w:rFonts w:ascii="Times New Roman" w:hAnsi="Times New Roman" w:cs="Times New Roman"/>
          <w:lang w:val="vi-VN"/>
        </w:rPr>
      </w:pPr>
      <w:r w:rsidRPr="00B31555">
        <w:rPr>
          <w:rFonts w:ascii="Times New Roman" w:hAnsi="Times New Roman" w:cs="Times New Roman"/>
          <w:lang w:val="vi-VN"/>
        </w:rPr>
        <w:t>THÔNG TIN ĐẶT PHÒNG</w:t>
      </w:r>
    </w:p>
    <w:p w14:paraId="0842F2D1" w14:textId="37B432D6" w:rsidR="00940DEC" w:rsidRPr="0089511C" w:rsidRDefault="00000000">
      <w:pPr>
        <w:rPr>
          <w:rFonts w:ascii="Times New Roman" w:hAnsi="Times New Roman" w:cs="Times New Roman"/>
          <w:sz w:val="26"/>
          <w:szCs w:val="26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>Loại phò</w:t>
      </w:r>
      <w:r w:rsidR="0089511C" w:rsidRPr="0089511C">
        <w:rPr>
          <w:rFonts w:ascii="Times New Roman" w:hAnsi="Times New Roman" w:cs="Times New Roman"/>
          <w:sz w:val="26"/>
          <w:szCs w:val="26"/>
          <w:lang w:val="vi-VN"/>
        </w:rPr>
        <w:t>ng</w:t>
      </w:r>
      <w:r w:rsidR="0089511C">
        <w:rPr>
          <w:rFonts w:ascii="Times New Roman" w:hAnsi="Times New Roman" w:cs="Times New Roman"/>
          <w:sz w:val="26"/>
          <w:szCs w:val="26"/>
        </w:rPr>
        <w:t xml:space="preserve">: </w:t>
      </w:r>
      <w:r w:rsidR="0089511C" w:rsidRPr="0089511C">
        <w:rPr>
          <w:rFonts w:ascii="Times New Roman" w:hAnsi="Times New Roman" w:cs="Times New Roman"/>
          <w:sz w:val="26"/>
          <w:szCs w:val="26"/>
        </w:rPr>
        <w:t>${TEN_LOAI_PHONG}</w:t>
      </w:r>
    </w:p>
    <w:p w14:paraId="30280668" w14:textId="2A6A854C" w:rsidR="00940DEC" w:rsidRPr="00081BD3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>Số phòng:</w:t>
      </w:r>
      <w:r w:rsidR="00081BD3" w:rsidRPr="00081BD3">
        <w:rPr>
          <w:rFonts w:ascii="Times New Roman" w:hAnsi="Times New Roman" w:cs="Times New Roman"/>
          <w:sz w:val="26"/>
          <w:szCs w:val="26"/>
          <w:lang w:val="vi-VN"/>
        </w:rPr>
        <w:t xml:space="preserve"> ${SO_PHONG}</w:t>
      </w:r>
    </w:p>
    <w:p w14:paraId="084287D7" w14:textId="12969717" w:rsidR="00940DEC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>Ngày nhận phòng:</w:t>
      </w:r>
      <w:r w:rsidR="00081BD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081BD3" w:rsidRPr="00081BD3">
        <w:rPr>
          <w:rFonts w:ascii="Times New Roman" w:hAnsi="Times New Roman" w:cs="Times New Roman"/>
          <w:sz w:val="26"/>
          <w:szCs w:val="26"/>
          <w:lang w:val="vi-VN"/>
        </w:rPr>
        <w:t>${NGAY_NHAN}</w:t>
      </w:r>
    </w:p>
    <w:p w14:paraId="19961EE1" w14:textId="4DB48668" w:rsidR="00940DEC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 xml:space="preserve">Ngày trả phòng: </w:t>
      </w:r>
      <w:r w:rsidR="00081BD3" w:rsidRPr="00081BD3">
        <w:rPr>
          <w:rFonts w:ascii="Times New Roman" w:hAnsi="Times New Roman" w:cs="Times New Roman"/>
          <w:sz w:val="26"/>
          <w:szCs w:val="26"/>
          <w:lang w:val="vi-VN"/>
        </w:rPr>
        <w:t>${NGAY_TRA}</w:t>
      </w:r>
    </w:p>
    <w:p w14:paraId="52DB6052" w14:textId="4A7EA433" w:rsidR="00940DEC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>Số người lớn:</w:t>
      </w:r>
      <w:r w:rsidR="00081BD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081BD3" w:rsidRPr="00081BD3">
        <w:rPr>
          <w:rFonts w:ascii="Times New Roman" w:hAnsi="Times New Roman" w:cs="Times New Roman"/>
          <w:sz w:val="26"/>
          <w:szCs w:val="26"/>
          <w:lang w:val="vi-VN"/>
        </w:rPr>
        <w:t>${SO_NGUOI_LON}</w:t>
      </w:r>
    </w:p>
    <w:p w14:paraId="10E6759C" w14:textId="369AE5EA" w:rsidR="00E77D61" w:rsidRPr="00B31555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 xml:space="preserve">Số trẻ em: </w:t>
      </w:r>
      <w:r w:rsidR="00081BD3" w:rsidRPr="00081BD3">
        <w:rPr>
          <w:rFonts w:ascii="Times New Roman" w:hAnsi="Times New Roman" w:cs="Times New Roman"/>
          <w:sz w:val="26"/>
          <w:szCs w:val="26"/>
          <w:lang w:val="vi-VN"/>
        </w:rPr>
        <w:t>${SO_TRE_EM}</w:t>
      </w:r>
    </w:p>
    <w:p w14:paraId="743A97FE" w14:textId="77777777" w:rsidR="00E77D61" w:rsidRPr="00B31555" w:rsidRDefault="00000000" w:rsidP="00B31555">
      <w:pPr>
        <w:pStyle w:val="Heading1"/>
        <w:rPr>
          <w:rFonts w:ascii="Times New Roman" w:hAnsi="Times New Roman" w:cs="Times New Roman"/>
          <w:lang w:val="vi-VN"/>
        </w:rPr>
      </w:pPr>
      <w:r w:rsidRPr="00B31555">
        <w:rPr>
          <w:rFonts w:ascii="Times New Roman" w:hAnsi="Times New Roman" w:cs="Times New Roman"/>
          <w:lang w:val="vi-VN"/>
        </w:rPr>
        <w:lastRenderedPageBreak/>
        <w:t>CHI PHÍ</w:t>
      </w:r>
    </w:p>
    <w:p w14:paraId="06E5DF91" w14:textId="509A8F5D" w:rsidR="00E77D61" w:rsidRPr="00D71686" w:rsidRDefault="00000000">
      <w:pPr>
        <w:rPr>
          <w:rFonts w:ascii="Times New Roman" w:hAnsi="Times New Roman" w:cs="Times New Roman"/>
          <w:sz w:val="26"/>
          <w:szCs w:val="26"/>
          <w:lang w:val="vi-VN" w:eastAsia="ja-JP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 xml:space="preserve">Giá phòng: </w:t>
      </w:r>
      <w:r w:rsidR="00081BD3" w:rsidRPr="00081BD3">
        <w:rPr>
          <w:rFonts w:ascii="Times New Roman" w:hAnsi="Times New Roman" w:cs="Times New Roman"/>
          <w:sz w:val="26"/>
          <w:szCs w:val="26"/>
          <w:lang w:val="vi-VN"/>
        </w:rPr>
        <w:t>${GIA_PHONG}</w:t>
      </w:r>
    </w:p>
    <w:p w14:paraId="3BBE6D8E" w14:textId="77777777" w:rsidR="00E77D61" w:rsidRPr="00B31555" w:rsidRDefault="00000000" w:rsidP="00B31555">
      <w:pPr>
        <w:pStyle w:val="Heading1"/>
        <w:rPr>
          <w:rFonts w:ascii="Times New Roman" w:hAnsi="Times New Roman" w:cs="Times New Roman"/>
          <w:lang w:val="vi-VN"/>
        </w:rPr>
      </w:pPr>
      <w:r w:rsidRPr="00B31555">
        <w:rPr>
          <w:rFonts w:ascii="Times New Roman" w:hAnsi="Times New Roman" w:cs="Times New Roman"/>
          <w:lang w:val="vi-VN"/>
        </w:rPr>
        <w:t>ĐIỀU KHOẢN</w:t>
      </w:r>
    </w:p>
    <w:p w14:paraId="137DBD0D" w14:textId="71FC3E5C" w:rsidR="00E77D61" w:rsidRPr="00B31555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>1. Khách hàng sử dụng phòng đúng mục đích.</w:t>
      </w:r>
      <w:r w:rsidRPr="00B31555">
        <w:rPr>
          <w:rFonts w:ascii="Times New Roman" w:hAnsi="Times New Roman" w:cs="Times New Roman"/>
          <w:sz w:val="26"/>
          <w:szCs w:val="26"/>
          <w:lang w:val="vi-VN"/>
        </w:rPr>
        <w:br/>
        <w:t>2. Không làm hư hỏng tài sản khách sạn.</w:t>
      </w:r>
      <w:r w:rsidRPr="00B31555">
        <w:rPr>
          <w:rFonts w:ascii="Times New Roman" w:hAnsi="Times New Roman" w:cs="Times New Roman"/>
          <w:sz w:val="26"/>
          <w:szCs w:val="26"/>
          <w:lang w:val="vi-VN"/>
        </w:rPr>
        <w:br/>
        <w:t>3. Thanh toán đầy đủ theo quy định.</w:t>
      </w:r>
    </w:p>
    <w:p w14:paraId="498C0129" w14:textId="23C05E21" w:rsidR="00940DEC" w:rsidRPr="00081BD3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>ĐẠI DIỆN KHÁCH SẠN</w:t>
      </w:r>
      <w:r w:rsidRPr="00B31555">
        <w:rPr>
          <w:rFonts w:ascii="Times New Roman" w:hAnsi="Times New Roman" w:cs="Times New Roman"/>
          <w:sz w:val="26"/>
          <w:szCs w:val="26"/>
          <w:lang w:val="vi-VN"/>
        </w:rPr>
        <w:br/>
        <w:t>(Ký, ghi rõ họ tên)</w:t>
      </w:r>
    </w:p>
    <w:p w14:paraId="0A83BE00" w14:textId="77777777" w:rsidR="0006307D" w:rsidRPr="00081BD3" w:rsidRDefault="0006307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5B149C4" w14:textId="2DDBC0CE" w:rsidR="0006307D" w:rsidRPr="00081BD3" w:rsidRDefault="0006307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81BD3">
        <w:rPr>
          <w:rFonts w:ascii="Times New Roman" w:hAnsi="Times New Roman" w:cs="Times New Roman"/>
          <w:sz w:val="26"/>
          <w:szCs w:val="26"/>
          <w:lang w:val="vi-VN"/>
        </w:rPr>
        <w:t>${TEN_KHACH_HANG}</w:t>
      </w:r>
    </w:p>
    <w:p w14:paraId="1B8030E2" w14:textId="77777777" w:rsidR="0006307D" w:rsidRPr="00081BD3" w:rsidRDefault="0006307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221DFA1" w14:textId="77777777" w:rsidR="00E77D61" w:rsidRPr="00B31555" w:rsidRDefault="00000000">
      <w:pPr>
        <w:rPr>
          <w:lang w:val="vi-VN"/>
        </w:rPr>
      </w:pPr>
      <w:r w:rsidRPr="00B31555">
        <w:rPr>
          <w:rFonts w:ascii="Times New Roman" w:hAnsi="Times New Roman" w:cs="Times New Roman"/>
          <w:sz w:val="26"/>
          <w:szCs w:val="26"/>
          <w:lang w:val="vi-VN"/>
        </w:rPr>
        <w:t>KHÁCH HÀNG</w:t>
      </w:r>
      <w:r w:rsidRPr="00B31555">
        <w:rPr>
          <w:rFonts w:ascii="Times New Roman" w:hAnsi="Times New Roman" w:cs="Times New Roman"/>
          <w:sz w:val="26"/>
          <w:szCs w:val="26"/>
          <w:lang w:val="vi-VN"/>
        </w:rPr>
        <w:br/>
        <w:t>(Ký, ghi rõ họ tên)</w:t>
      </w:r>
      <w:r w:rsidRPr="00B31555">
        <w:rPr>
          <w:lang w:val="vi-VN"/>
        </w:rPr>
        <w:br/>
      </w:r>
    </w:p>
    <w:sectPr w:rsidR="00E77D61" w:rsidRPr="00B315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82B67" w14:textId="77777777" w:rsidR="00713329" w:rsidRDefault="00713329" w:rsidP="009D4765">
      <w:pPr>
        <w:spacing w:after="0" w:line="240" w:lineRule="auto"/>
      </w:pPr>
      <w:r>
        <w:separator/>
      </w:r>
    </w:p>
  </w:endnote>
  <w:endnote w:type="continuationSeparator" w:id="0">
    <w:p w14:paraId="6DA2B1E5" w14:textId="77777777" w:rsidR="00713329" w:rsidRDefault="00713329" w:rsidP="009D4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EC590" w14:textId="77777777" w:rsidR="00713329" w:rsidRDefault="00713329" w:rsidP="009D4765">
      <w:pPr>
        <w:spacing w:after="0" w:line="240" w:lineRule="auto"/>
      </w:pPr>
      <w:r>
        <w:separator/>
      </w:r>
    </w:p>
  </w:footnote>
  <w:footnote w:type="continuationSeparator" w:id="0">
    <w:p w14:paraId="30D83C58" w14:textId="77777777" w:rsidR="00713329" w:rsidRDefault="00713329" w:rsidP="009D47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388473">
    <w:abstractNumId w:val="8"/>
  </w:num>
  <w:num w:numId="2" w16cid:durableId="2128699878">
    <w:abstractNumId w:val="6"/>
  </w:num>
  <w:num w:numId="3" w16cid:durableId="1872303205">
    <w:abstractNumId w:val="5"/>
  </w:num>
  <w:num w:numId="4" w16cid:durableId="740716137">
    <w:abstractNumId w:val="4"/>
  </w:num>
  <w:num w:numId="5" w16cid:durableId="1421366062">
    <w:abstractNumId w:val="7"/>
  </w:num>
  <w:num w:numId="6" w16cid:durableId="2036300785">
    <w:abstractNumId w:val="3"/>
  </w:num>
  <w:num w:numId="7" w16cid:durableId="761030383">
    <w:abstractNumId w:val="2"/>
  </w:num>
  <w:num w:numId="8" w16cid:durableId="34739888">
    <w:abstractNumId w:val="1"/>
  </w:num>
  <w:num w:numId="9" w16cid:durableId="22133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B5"/>
    <w:rsid w:val="00034616"/>
    <w:rsid w:val="0006063C"/>
    <w:rsid w:val="0006307D"/>
    <w:rsid w:val="00065E8B"/>
    <w:rsid w:val="00081BD3"/>
    <w:rsid w:val="00137BB0"/>
    <w:rsid w:val="0015074B"/>
    <w:rsid w:val="001638B2"/>
    <w:rsid w:val="00191BEE"/>
    <w:rsid w:val="001A1C3F"/>
    <w:rsid w:val="00206879"/>
    <w:rsid w:val="0029639D"/>
    <w:rsid w:val="00326F90"/>
    <w:rsid w:val="003442F0"/>
    <w:rsid w:val="00382504"/>
    <w:rsid w:val="00396552"/>
    <w:rsid w:val="00397FCA"/>
    <w:rsid w:val="003A3B3A"/>
    <w:rsid w:val="003F74AB"/>
    <w:rsid w:val="00691754"/>
    <w:rsid w:val="00713329"/>
    <w:rsid w:val="007414F2"/>
    <w:rsid w:val="007C0A3F"/>
    <w:rsid w:val="0080367E"/>
    <w:rsid w:val="00835A63"/>
    <w:rsid w:val="0089511C"/>
    <w:rsid w:val="008D5E9A"/>
    <w:rsid w:val="00904F3D"/>
    <w:rsid w:val="00940DEC"/>
    <w:rsid w:val="009D4765"/>
    <w:rsid w:val="00A07B8D"/>
    <w:rsid w:val="00AA1D8D"/>
    <w:rsid w:val="00AB1B74"/>
    <w:rsid w:val="00AE3EEF"/>
    <w:rsid w:val="00AE6A76"/>
    <w:rsid w:val="00B13BF4"/>
    <w:rsid w:val="00B17126"/>
    <w:rsid w:val="00B31555"/>
    <w:rsid w:val="00B47730"/>
    <w:rsid w:val="00C85355"/>
    <w:rsid w:val="00CB0664"/>
    <w:rsid w:val="00CF09E3"/>
    <w:rsid w:val="00CF5301"/>
    <w:rsid w:val="00D204F3"/>
    <w:rsid w:val="00D71686"/>
    <w:rsid w:val="00D824DD"/>
    <w:rsid w:val="00E77D61"/>
    <w:rsid w:val="00E8550A"/>
    <w:rsid w:val="00E86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A124C"/>
  <w14:defaultImageDpi w14:val="300"/>
  <w15:docId w15:val="{B893ADC3-3D22-4A96-8411-10D1FA62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Đỗ Hoàng Phúc</cp:lastModifiedBy>
  <cp:revision>18</cp:revision>
  <dcterms:created xsi:type="dcterms:W3CDTF">2013-12-23T23:15:00Z</dcterms:created>
  <dcterms:modified xsi:type="dcterms:W3CDTF">2025-12-17T04:39:00Z</dcterms:modified>
  <cp:category/>
</cp:coreProperties>
</file>